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D37C" w14:textId="77777777" w:rsidR="008E4B3D" w:rsidRDefault="008E4B3D" w:rsidP="008E4B3D">
      <w:pPr>
        <w:rPr>
          <w:rFonts w:ascii="Times New Roman" w:hAnsi="Times New Roman" w:cs="Times New Roman"/>
          <w:b/>
          <w:sz w:val="24"/>
          <w:szCs w:val="24"/>
        </w:rPr>
      </w:pPr>
    </w:p>
    <w:p w14:paraId="3B529D6D" w14:textId="77777777" w:rsidR="00317CFD" w:rsidRDefault="00317CFD" w:rsidP="008E4B3D">
      <w:pPr>
        <w:rPr>
          <w:rFonts w:ascii="Times New Roman" w:hAnsi="Times New Roman" w:cs="Times New Roman"/>
          <w:b/>
          <w:sz w:val="24"/>
          <w:szCs w:val="24"/>
        </w:rPr>
      </w:pPr>
    </w:p>
    <w:p w14:paraId="7B531691" w14:textId="77777777" w:rsidR="00317CFD" w:rsidRDefault="00317CFD" w:rsidP="008E4B3D">
      <w:pPr>
        <w:rPr>
          <w:rFonts w:ascii="Times New Roman" w:hAnsi="Times New Roman" w:cs="Times New Roman"/>
          <w:b/>
          <w:sz w:val="24"/>
          <w:szCs w:val="24"/>
        </w:rPr>
      </w:pPr>
    </w:p>
    <w:p w14:paraId="3449DCD5" w14:textId="77777777" w:rsidR="00317CFD" w:rsidRDefault="00317CFD" w:rsidP="008E4B3D">
      <w:pPr>
        <w:rPr>
          <w:rFonts w:ascii="Times New Roman" w:hAnsi="Times New Roman" w:cs="Times New Roman"/>
          <w:b/>
          <w:sz w:val="24"/>
          <w:szCs w:val="24"/>
        </w:rPr>
      </w:pPr>
    </w:p>
    <w:p w14:paraId="16CCE7F5" w14:textId="77777777" w:rsidR="008E4B3D" w:rsidRDefault="008E4B3D" w:rsidP="008E4B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noProof/>
          <w:lang w:eastAsia="tr-TR"/>
        </w:rPr>
        <w:drawing>
          <wp:inline distT="0" distB="0" distL="0" distR="0" wp14:anchorId="5CE2A216" wp14:editId="7D7107C5">
            <wp:extent cx="829945" cy="829945"/>
            <wp:effectExtent l="0" t="0" r="8255" b="8255"/>
            <wp:docPr id="12" name="Resim 12" descr="C:\Users\Sinem KADAKAL\AppData\Local\Microsoft\Windows\INetCache\Content.Word\tc-erciyes-universitesi-logo-FFC91B712B-seeklogo.c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Sinem KADAKAL\AppData\Local\Microsoft\Windows\INetCache\Content.Word\tc-erciyes-universitesi-logo-FFC91B712B-seeklogo.co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B666A" w14:textId="77777777" w:rsidR="008E4B3D" w:rsidRPr="00BA07C2" w:rsidRDefault="008E4B3D" w:rsidP="008E4B3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C4C420" w14:textId="77777777" w:rsidR="008E4B3D" w:rsidRPr="00BA07C2" w:rsidRDefault="008E4B3D" w:rsidP="008E4B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07C2">
        <w:rPr>
          <w:rFonts w:ascii="Times New Roman" w:hAnsi="Times New Roman" w:cs="Times New Roman"/>
          <w:b/>
          <w:sz w:val="24"/>
          <w:szCs w:val="24"/>
        </w:rPr>
        <w:t>ERCİYES ÜNİVERSİTESİ</w:t>
      </w:r>
    </w:p>
    <w:p w14:paraId="49A4F4BD" w14:textId="77777777" w:rsidR="008E4B3D" w:rsidRPr="00BA07C2" w:rsidRDefault="008E4B3D" w:rsidP="008E4B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07C2">
        <w:rPr>
          <w:rFonts w:ascii="Times New Roman" w:hAnsi="Times New Roman" w:cs="Times New Roman"/>
          <w:b/>
          <w:sz w:val="24"/>
          <w:szCs w:val="24"/>
        </w:rPr>
        <w:t>MÜHENDİSLİK FAKÜLTESİ</w:t>
      </w:r>
    </w:p>
    <w:p w14:paraId="584DCCD4" w14:textId="77777777" w:rsidR="008E4B3D" w:rsidRPr="00BA07C2" w:rsidRDefault="008E4B3D" w:rsidP="008E4B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07C2">
        <w:rPr>
          <w:rFonts w:ascii="Times New Roman" w:hAnsi="Times New Roman" w:cs="Times New Roman"/>
          <w:b/>
          <w:sz w:val="24"/>
          <w:szCs w:val="24"/>
        </w:rPr>
        <w:t>BİLGİSAYAR MÜHENDİSLİĞİ BÖLÜMÜ</w:t>
      </w:r>
    </w:p>
    <w:p w14:paraId="3BB7B682" w14:textId="77777777" w:rsidR="008E4B3D" w:rsidRDefault="008E4B3D" w:rsidP="008E4B3D">
      <w:pPr>
        <w:rPr>
          <w:rFonts w:ascii="Times New Roman" w:hAnsi="Times New Roman" w:cs="Times New Roman"/>
          <w:b/>
          <w:sz w:val="24"/>
          <w:szCs w:val="24"/>
        </w:rPr>
      </w:pPr>
    </w:p>
    <w:p w14:paraId="11E17CBC" w14:textId="77777777" w:rsidR="008E4B3D" w:rsidRPr="00BA07C2" w:rsidRDefault="008E4B3D" w:rsidP="008E4B3D">
      <w:pPr>
        <w:rPr>
          <w:rFonts w:ascii="Times New Roman" w:hAnsi="Times New Roman" w:cs="Times New Roman"/>
          <w:b/>
          <w:sz w:val="24"/>
          <w:szCs w:val="24"/>
        </w:rPr>
      </w:pPr>
    </w:p>
    <w:p w14:paraId="26C00478" w14:textId="2F7838F3" w:rsidR="00317CFD" w:rsidRDefault="008E4B3D" w:rsidP="00317CFD">
      <w:pPr>
        <w:jc w:val="center"/>
        <w:rPr>
          <w:rFonts w:ascii="Times New Roman" w:hAnsi="Times New Roman" w:cs="Times New Roman"/>
          <w:sz w:val="24"/>
          <w:szCs w:val="24"/>
        </w:rPr>
      </w:pPr>
      <w:r w:rsidRPr="008E4B3D">
        <w:rPr>
          <w:rFonts w:ascii="Times New Roman" w:hAnsi="Times New Roman" w:cs="Times New Roman"/>
          <w:sz w:val="24"/>
          <w:szCs w:val="24"/>
        </w:rPr>
        <w:t>MOBILE APPLICATION DEVELOPMENT</w:t>
      </w:r>
    </w:p>
    <w:p w14:paraId="06D4109B" w14:textId="77777777" w:rsidR="00317CFD" w:rsidRDefault="00317CFD" w:rsidP="008E4B3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317CFD">
        <w:rPr>
          <w:rFonts w:ascii="Times New Roman" w:hAnsi="Times New Roman" w:cs="Times New Roman"/>
          <w:sz w:val="24"/>
          <w:szCs w:val="24"/>
        </w:rPr>
        <w:t>DR.ÖĞRETİM</w:t>
      </w:r>
      <w:proofErr w:type="gramEnd"/>
      <w:r w:rsidRPr="00317CFD">
        <w:rPr>
          <w:rFonts w:ascii="Times New Roman" w:hAnsi="Times New Roman" w:cs="Times New Roman"/>
          <w:sz w:val="24"/>
          <w:szCs w:val="24"/>
        </w:rPr>
        <w:t xml:space="preserve"> ÜYESİ FEHİM KÖYLÜ</w:t>
      </w:r>
    </w:p>
    <w:p w14:paraId="1DF12D17" w14:textId="5C1FC35B" w:rsidR="008E4B3D" w:rsidRDefault="00317CFD" w:rsidP="008E4B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VİZE ÖDEVİ</w:t>
      </w:r>
    </w:p>
    <w:p w14:paraId="1BD3031C" w14:textId="77777777" w:rsidR="008E4B3D" w:rsidRDefault="008E4B3D" w:rsidP="00317CFD">
      <w:pPr>
        <w:rPr>
          <w:rFonts w:ascii="Times New Roman" w:hAnsi="Times New Roman" w:cs="Times New Roman"/>
          <w:sz w:val="24"/>
          <w:szCs w:val="24"/>
        </w:rPr>
      </w:pPr>
    </w:p>
    <w:p w14:paraId="5375A398" w14:textId="77777777" w:rsidR="008E4B3D" w:rsidRDefault="008E4B3D" w:rsidP="008E4B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5B9D2D" w14:textId="108DBBEA" w:rsidR="008E4B3D" w:rsidRPr="00BA07C2" w:rsidRDefault="008E4B3D" w:rsidP="00317C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SEÇİLEN ÖĞEYE GÖRE ARKA PLAN DEĞİŞTİRME</w:t>
      </w:r>
    </w:p>
    <w:p w14:paraId="7DA9AEAC" w14:textId="77777777" w:rsidR="008E4B3D" w:rsidRPr="00BA07C2" w:rsidRDefault="008E4B3D" w:rsidP="008E4B3D">
      <w:pPr>
        <w:jc w:val="center"/>
        <w:rPr>
          <w:rFonts w:ascii="Times New Roman" w:hAnsi="Times New Roman" w:cs="Times New Roman"/>
          <w:sz w:val="24"/>
          <w:szCs w:val="24"/>
        </w:rPr>
      </w:pPr>
      <w:r w:rsidRPr="00BA07C2">
        <w:rPr>
          <w:rFonts w:ascii="Times New Roman" w:hAnsi="Times New Roman" w:cs="Times New Roman"/>
          <w:sz w:val="24"/>
          <w:szCs w:val="24"/>
        </w:rPr>
        <w:t>103052</w:t>
      </w:r>
      <w:r>
        <w:rPr>
          <w:rFonts w:ascii="Times New Roman" w:hAnsi="Times New Roman" w:cs="Times New Roman"/>
          <w:sz w:val="24"/>
          <w:szCs w:val="24"/>
        </w:rPr>
        <w:t>0979</w:t>
      </w:r>
      <w:r w:rsidRPr="00BA07C2">
        <w:rPr>
          <w:rFonts w:ascii="Times New Roman" w:hAnsi="Times New Roman" w:cs="Times New Roman"/>
          <w:sz w:val="24"/>
          <w:szCs w:val="24"/>
        </w:rPr>
        <w:t xml:space="preserve"> Ahmet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07C2">
        <w:rPr>
          <w:rFonts w:ascii="Times New Roman" w:hAnsi="Times New Roman" w:cs="Times New Roman"/>
          <w:sz w:val="24"/>
          <w:szCs w:val="24"/>
        </w:rPr>
        <w:t>Cemil CEYLAN</w:t>
      </w:r>
    </w:p>
    <w:p w14:paraId="719EE8D4" w14:textId="77777777" w:rsidR="008E4B3D" w:rsidRPr="00BA07C2" w:rsidRDefault="008E4B3D" w:rsidP="008E4B3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570007" w14:textId="77777777" w:rsidR="008E4B3D" w:rsidRPr="00BA07C2" w:rsidRDefault="008E4B3D" w:rsidP="008E4B3D">
      <w:pPr>
        <w:rPr>
          <w:rFonts w:ascii="Times New Roman" w:hAnsi="Times New Roman" w:cs="Times New Roman"/>
          <w:b/>
          <w:sz w:val="24"/>
          <w:szCs w:val="24"/>
        </w:rPr>
      </w:pPr>
    </w:p>
    <w:p w14:paraId="3CA905DA" w14:textId="77777777" w:rsidR="008E4B3D" w:rsidRPr="00BA07C2" w:rsidRDefault="008E4B3D" w:rsidP="008E4B3D">
      <w:pPr>
        <w:rPr>
          <w:rFonts w:ascii="Times New Roman" w:hAnsi="Times New Roman" w:cs="Times New Roman"/>
          <w:b/>
          <w:sz w:val="24"/>
          <w:szCs w:val="24"/>
        </w:rPr>
      </w:pPr>
    </w:p>
    <w:p w14:paraId="2FD99160" w14:textId="707B4DDC" w:rsidR="008E4B3D" w:rsidRPr="008E4B3D" w:rsidRDefault="008E4B3D" w:rsidP="008E4B3D">
      <w:pPr>
        <w:rPr>
          <w:rFonts w:ascii="Times New Roman" w:hAnsi="Times New Roman" w:cs="Times New Roman"/>
          <w:b/>
          <w:sz w:val="24"/>
          <w:szCs w:val="24"/>
        </w:rPr>
      </w:pPr>
    </w:p>
    <w:p w14:paraId="1E9BB3D4" w14:textId="0FC18AFA" w:rsidR="008E4B3D" w:rsidRDefault="008E4B3D">
      <w:r>
        <w:tab/>
      </w:r>
      <w:r>
        <w:tab/>
      </w:r>
      <w:r>
        <w:tab/>
      </w:r>
      <w:r>
        <w:tab/>
      </w:r>
      <w:r>
        <w:tab/>
        <w:t>Nisan 2025</w:t>
      </w:r>
    </w:p>
    <w:p w14:paraId="16C1CFF9" w14:textId="77777777" w:rsidR="00EE2683" w:rsidRPr="008E4B3D" w:rsidRDefault="00000000">
      <w:pPr>
        <w:pStyle w:val="Balk2"/>
        <w:rPr>
          <w:sz w:val="40"/>
          <w:szCs w:val="40"/>
        </w:rPr>
      </w:pPr>
      <w:r w:rsidRPr="008E4B3D">
        <w:rPr>
          <w:color w:val="auto"/>
          <w:sz w:val="40"/>
          <w:szCs w:val="40"/>
        </w:rPr>
        <w:lastRenderedPageBreak/>
        <w:t>1. Konunun Tanımı</w:t>
      </w:r>
    </w:p>
    <w:p w14:paraId="5058C323" w14:textId="4EF5A28C" w:rsidR="00EE2683" w:rsidRDefault="00000000">
      <w:r>
        <w:t xml:space="preserve">Bu projede Flutter ile geliştirilen mobil bir uygulamada, kullanıcının yaptığı buton seçimlerine göre ekranın arka plan renginin dinamik olarak değişmesi sağlanmaktadır. Uygulama, kullanıcıya beş farklı renk/tema seçeneği sunmaktadır: Kırmızı, Yeşil, Mavi, Light Mode (açık gri) ve Dark Mode (siyah). Her bir buton tıklamasıyla birlikte, uygulamanın arka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seçilen</w:t>
      </w:r>
      <w:proofErr w:type="spellEnd"/>
      <w:r>
        <w:t xml:space="preserve"> </w:t>
      </w:r>
      <w:proofErr w:type="spellStart"/>
      <w:r>
        <w:t>renge</w:t>
      </w:r>
      <w:proofErr w:type="spellEnd"/>
      <w:r>
        <w:t xml:space="preserve"> </w:t>
      </w:r>
      <w:proofErr w:type="spellStart"/>
      <w:r>
        <w:t>dönüşmektedir</w:t>
      </w:r>
      <w:proofErr w:type="spellEnd"/>
      <w:r>
        <w:t>.</w:t>
      </w:r>
    </w:p>
    <w:p w14:paraId="3E65244C" w14:textId="4069B7EA" w:rsidR="00EE2683" w:rsidRDefault="00000000">
      <w:r>
        <w:t>Bu işlem Flutter’ın `StatefulWidget` yapısı kullanılarak gerçekleştirilmiştir. Uygulama, `</w:t>
      </w:r>
      <w:proofErr w:type="gramStart"/>
      <w:r>
        <w:t>setState(</w:t>
      </w:r>
      <w:proofErr w:type="gramEnd"/>
      <w:r>
        <w:t xml:space="preserve">)` fonksiyonu ile anlık durumu değiştirerek ekranın yeniden çizilmesini ve </w:t>
      </w:r>
      <w:proofErr w:type="spellStart"/>
      <w:r>
        <w:t>güncel</w:t>
      </w:r>
      <w:proofErr w:type="spellEnd"/>
      <w:r>
        <w:t xml:space="preserve"> </w:t>
      </w:r>
      <w:proofErr w:type="spellStart"/>
      <w:r>
        <w:t>görünümü</w:t>
      </w:r>
      <w:proofErr w:type="spellEnd"/>
      <w:r>
        <w:t xml:space="preserve"> </w:t>
      </w:r>
      <w:proofErr w:type="spellStart"/>
      <w:r>
        <w:t>göstermesini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492E49A8" w14:textId="77777777" w:rsidR="00EE2683" w:rsidRDefault="00000000">
      <w:r>
        <w:t>Bu özellik, mobil uygulamalarda kullanıcı etkileşimini artırmak için yaygın olarak kullanılır. Tema ve görünüm özelleştirme, kullanıcıya daha kişisel bir deneyim sunar.</w:t>
      </w:r>
    </w:p>
    <w:p w14:paraId="0FCC87E7" w14:textId="77777777" w:rsidR="00EE2683" w:rsidRPr="008E4B3D" w:rsidRDefault="00000000">
      <w:pPr>
        <w:pStyle w:val="Balk2"/>
        <w:rPr>
          <w:sz w:val="40"/>
          <w:szCs w:val="40"/>
        </w:rPr>
      </w:pPr>
      <w:r w:rsidRPr="008E4B3D">
        <w:rPr>
          <w:color w:val="auto"/>
          <w:sz w:val="40"/>
          <w:szCs w:val="40"/>
        </w:rPr>
        <w:t>2. Kullanılan Yapılar ve Yöntemler</w:t>
      </w:r>
    </w:p>
    <w:p w14:paraId="3486628A" w14:textId="77777777" w:rsidR="00EE2683" w:rsidRDefault="00000000">
      <w:r>
        <w:t>- MaterialApp: Uygulamanın temel yapısı için kullanılmıştır.</w:t>
      </w:r>
    </w:p>
    <w:p w14:paraId="227F15C3" w14:textId="77777777" w:rsidR="00EE2683" w:rsidRDefault="00000000">
      <w:r>
        <w:t>- StatefulWidget: Duruma göre ekranın yeniden çizilebilmesi için tercih edilmiştir.</w:t>
      </w:r>
    </w:p>
    <w:p w14:paraId="00729437" w14:textId="77777777" w:rsidR="00EE2683" w:rsidRDefault="00000000">
      <w:r>
        <w:t>- Scaffold: Temel sayfa iskeleti sağlanmıştır.</w:t>
      </w:r>
    </w:p>
    <w:p w14:paraId="46ACA233" w14:textId="77777777" w:rsidR="00EE2683" w:rsidRDefault="00000000">
      <w:r>
        <w:t>- AppBar: Sayfanın üst kısmında başlık göstermek için kullanılmıştır.</w:t>
      </w:r>
    </w:p>
    <w:p w14:paraId="67D75C69" w14:textId="77777777" w:rsidR="00EE2683" w:rsidRDefault="00000000">
      <w:r>
        <w:t>- ElevatedButton: Renk seçeneklerini temsil eden butonlar için tercih edilmiştir.</w:t>
      </w:r>
    </w:p>
    <w:p w14:paraId="4C01244D" w14:textId="77777777" w:rsidR="00EE2683" w:rsidRDefault="00000000">
      <w:r>
        <w:t>- setState(): Arka plan rengini güncellemek için kullanılmıştır.</w:t>
      </w:r>
    </w:p>
    <w:p w14:paraId="62DA76FC" w14:textId="77777777" w:rsidR="00EE2683" w:rsidRDefault="00000000">
      <w:r>
        <w:t xml:space="preserve">- </w:t>
      </w:r>
      <w:proofErr w:type="gramStart"/>
      <w:r>
        <w:t>computeLuminance(</w:t>
      </w:r>
      <w:proofErr w:type="gramEnd"/>
      <w:r>
        <w:t xml:space="preserve">): Buton yazı renginin arka plan rengine göre siyah veya beyaz olmasını otomatik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ayarlamak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.</w:t>
      </w:r>
    </w:p>
    <w:p w14:paraId="412ABEF8" w14:textId="77777777" w:rsidR="008E4B3D" w:rsidRDefault="008E4B3D"/>
    <w:p w14:paraId="1CF970E3" w14:textId="286C761B" w:rsidR="008E4B3D" w:rsidRPr="008E4B3D" w:rsidRDefault="00000000" w:rsidP="008E4B3D">
      <w:pPr>
        <w:pStyle w:val="Balk2"/>
        <w:rPr>
          <w:color w:val="auto"/>
          <w:sz w:val="40"/>
          <w:szCs w:val="40"/>
        </w:rPr>
      </w:pPr>
      <w:r w:rsidRPr="008E4B3D">
        <w:rPr>
          <w:color w:val="auto"/>
          <w:sz w:val="40"/>
          <w:szCs w:val="40"/>
        </w:rPr>
        <w:t xml:space="preserve">3. </w:t>
      </w:r>
      <w:proofErr w:type="spellStart"/>
      <w:r w:rsidRPr="008E4B3D">
        <w:rPr>
          <w:color w:val="auto"/>
          <w:sz w:val="40"/>
          <w:szCs w:val="40"/>
        </w:rPr>
        <w:t>Uygulamanın</w:t>
      </w:r>
      <w:proofErr w:type="spellEnd"/>
      <w:r w:rsidRPr="008E4B3D">
        <w:rPr>
          <w:color w:val="auto"/>
          <w:sz w:val="40"/>
          <w:szCs w:val="40"/>
        </w:rPr>
        <w:t xml:space="preserve"> Tam Kodu</w:t>
      </w:r>
    </w:p>
    <w:p w14:paraId="36A0A8E5" w14:textId="77777777" w:rsidR="008E4B3D" w:rsidRDefault="008E4B3D" w:rsidP="008E4B3D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proofErr w:type="gramEnd"/>
    </w:p>
    <w:p w14:paraId="4C7C223F" w14:textId="77777777" w:rsidR="008E4B3D" w:rsidRDefault="008E4B3D" w:rsidP="008E4B3D"/>
    <w:p w14:paraId="513AA88C" w14:textId="77777777" w:rsidR="008E4B3D" w:rsidRDefault="008E4B3D" w:rsidP="008E4B3D"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r>
        <w:t>MyApp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5260DEA5" w14:textId="77777777" w:rsidR="008E4B3D" w:rsidRDefault="008E4B3D" w:rsidP="008E4B3D"/>
    <w:p w14:paraId="694A4D56" w14:textId="77777777" w:rsidR="008E4B3D" w:rsidRDefault="008E4B3D" w:rsidP="008E4B3D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6285BD92" w14:textId="77777777" w:rsidR="008E4B3D" w:rsidRDefault="008E4B3D" w:rsidP="008E4B3D">
      <w:r>
        <w:t xml:space="preserve">  </w:t>
      </w:r>
      <w:proofErr w:type="gramStart"/>
      <w:r>
        <w:t>@override</w:t>
      </w:r>
      <w:proofErr w:type="gramEnd"/>
    </w:p>
    <w:p w14:paraId="3FC6885E" w14:textId="77777777" w:rsidR="008E4B3D" w:rsidRDefault="008E4B3D" w:rsidP="008E4B3D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gramStart"/>
      <w:r>
        <w:t>context) {</w:t>
      </w:r>
      <w:proofErr w:type="gramEnd"/>
    </w:p>
    <w:p w14:paraId="3E6A616E" w14:textId="77777777" w:rsidR="008E4B3D" w:rsidRDefault="008E4B3D" w:rsidP="008E4B3D">
      <w:r>
        <w:lastRenderedPageBreak/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1228864A" w14:textId="77777777" w:rsidR="008E4B3D" w:rsidRDefault="008E4B3D" w:rsidP="008E4B3D">
      <w:r>
        <w:t xml:space="preserve">      title: 'Arka Plan </w:t>
      </w:r>
      <w:proofErr w:type="spellStart"/>
      <w:r>
        <w:t>Değiştirici</w:t>
      </w:r>
      <w:proofErr w:type="spellEnd"/>
      <w:r>
        <w:t>',</w:t>
      </w:r>
    </w:p>
    <w:p w14:paraId="37B489BE" w14:textId="77777777" w:rsidR="008E4B3D" w:rsidRDefault="008E4B3D" w:rsidP="008E4B3D">
      <w:r>
        <w:t xml:space="preserve">      home: </w:t>
      </w:r>
      <w:proofErr w:type="spellStart"/>
      <w:proofErr w:type="gramStart"/>
      <w:r>
        <w:t>ColorChangerPage</w:t>
      </w:r>
      <w:proofErr w:type="spellEnd"/>
      <w:r>
        <w:t>(</w:t>
      </w:r>
      <w:proofErr w:type="gramEnd"/>
      <w:r>
        <w:t>),</w:t>
      </w:r>
    </w:p>
    <w:p w14:paraId="24151518" w14:textId="77777777" w:rsidR="008E4B3D" w:rsidRDefault="008E4B3D" w:rsidP="008E4B3D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57D6EFBE" w14:textId="77777777" w:rsidR="008E4B3D" w:rsidRDefault="008E4B3D" w:rsidP="008E4B3D">
      <w:r>
        <w:t xml:space="preserve">    );</w:t>
      </w:r>
    </w:p>
    <w:p w14:paraId="6BB82470" w14:textId="77777777" w:rsidR="008E4B3D" w:rsidRDefault="008E4B3D" w:rsidP="008E4B3D">
      <w:r>
        <w:t xml:space="preserve">  }</w:t>
      </w:r>
    </w:p>
    <w:p w14:paraId="125AC36B" w14:textId="77777777" w:rsidR="008E4B3D" w:rsidRDefault="008E4B3D" w:rsidP="008E4B3D">
      <w:r>
        <w:t>}</w:t>
      </w:r>
    </w:p>
    <w:p w14:paraId="3F07948C" w14:textId="77777777" w:rsidR="008E4B3D" w:rsidRDefault="008E4B3D" w:rsidP="008E4B3D"/>
    <w:p w14:paraId="20DA8CF0" w14:textId="77777777" w:rsidR="008E4B3D" w:rsidRDefault="008E4B3D" w:rsidP="008E4B3D">
      <w:r>
        <w:t xml:space="preserve">class </w:t>
      </w:r>
      <w:proofErr w:type="spellStart"/>
      <w:r>
        <w:t>ColorChangerPage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7B5D9100" w14:textId="77777777" w:rsidR="008E4B3D" w:rsidRDefault="008E4B3D" w:rsidP="008E4B3D">
      <w:r>
        <w:t xml:space="preserve">  </w:t>
      </w:r>
      <w:proofErr w:type="gramStart"/>
      <w:r>
        <w:t>@override</w:t>
      </w:r>
      <w:proofErr w:type="gramEnd"/>
    </w:p>
    <w:p w14:paraId="4F90A795" w14:textId="77777777" w:rsidR="008E4B3D" w:rsidRDefault="008E4B3D" w:rsidP="008E4B3D">
      <w:r>
        <w:t xml:space="preserve">  _</w:t>
      </w:r>
      <w:proofErr w:type="spellStart"/>
      <w:r>
        <w:t>ColorChangerPageState</w:t>
      </w:r>
      <w:proofErr w:type="spellEnd"/>
      <w:r>
        <w:t xml:space="preserve">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ColorChangerPageState</w:t>
      </w:r>
      <w:proofErr w:type="spellEnd"/>
      <w:r>
        <w:t>();</w:t>
      </w:r>
      <w:proofErr w:type="gramEnd"/>
    </w:p>
    <w:p w14:paraId="7B79DF42" w14:textId="77777777" w:rsidR="008E4B3D" w:rsidRDefault="008E4B3D" w:rsidP="008E4B3D">
      <w:r>
        <w:t>}</w:t>
      </w:r>
    </w:p>
    <w:p w14:paraId="0D76E8E8" w14:textId="77777777" w:rsidR="008E4B3D" w:rsidRDefault="008E4B3D" w:rsidP="008E4B3D"/>
    <w:p w14:paraId="25D1BE8F" w14:textId="77777777" w:rsidR="008E4B3D" w:rsidRDefault="008E4B3D" w:rsidP="008E4B3D">
      <w:r>
        <w:t>class _</w:t>
      </w:r>
      <w:proofErr w:type="spellStart"/>
      <w:r>
        <w:t>ColorChangerPageState</w:t>
      </w:r>
      <w:proofErr w:type="spellEnd"/>
      <w:r>
        <w:t xml:space="preserve"> extends State&lt;</w:t>
      </w:r>
      <w:proofErr w:type="spellStart"/>
      <w:r>
        <w:t>ColorChangerPage</w:t>
      </w:r>
      <w:proofErr w:type="spellEnd"/>
      <w:r>
        <w:t>&gt; {</w:t>
      </w:r>
    </w:p>
    <w:p w14:paraId="7A884937" w14:textId="77777777" w:rsidR="008E4B3D" w:rsidRDefault="008E4B3D" w:rsidP="008E4B3D">
      <w:r>
        <w:t xml:space="preserve">  Color </w:t>
      </w:r>
      <w:proofErr w:type="spellStart"/>
      <w:r>
        <w:t>backgroundColor</w:t>
      </w:r>
      <w:proofErr w:type="spellEnd"/>
      <w:r>
        <w:t xml:space="preserve"> = </w:t>
      </w:r>
      <w:proofErr w:type="spellStart"/>
      <w:r>
        <w:t>Colors.</w:t>
      </w:r>
      <w:proofErr w:type="gramStart"/>
      <w:r>
        <w:t>white</w:t>
      </w:r>
      <w:proofErr w:type="spellEnd"/>
      <w:r>
        <w:t>;</w:t>
      </w:r>
      <w:proofErr w:type="gramEnd"/>
    </w:p>
    <w:p w14:paraId="596DB7F1" w14:textId="77777777" w:rsidR="008E4B3D" w:rsidRDefault="008E4B3D" w:rsidP="008E4B3D"/>
    <w:p w14:paraId="61368738" w14:textId="77777777" w:rsidR="008E4B3D" w:rsidRDefault="008E4B3D" w:rsidP="008E4B3D">
      <w:r>
        <w:t xml:space="preserve">  </w:t>
      </w:r>
      <w:proofErr w:type="gramStart"/>
      <w:r>
        <w:t>void</w:t>
      </w:r>
      <w:proofErr w:type="gramEnd"/>
      <w:r>
        <w:t xml:space="preserve"> </w:t>
      </w:r>
      <w:proofErr w:type="spellStart"/>
      <w:proofErr w:type="gramStart"/>
      <w:r>
        <w:t>changeBackgroundColor</w:t>
      </w:r>
      <w:proofErr w:type="spellEnd"/>
      <w:r>
        <w:t>(</w:t>
      </w:r>
      <w:proofErr w:type="gramEnd"/>
      <w:r>
        <w:t xml:space="preserve">Color </w:t>
      </w:r>
      <w:proofErr w:type="spellStart"/>
      <w:proofErr w:type="gramStart"/>
      <w:r>
        <w:t>newColor</w:t>
      </w:r>
      <w:proofErr w:type="spellEnd"/>
      <w:r>
        <w:t>) {</w:t>
      </w:r>
      <w:proofErr w:type="gramEnd"/>
    </w:p>
    <w:p w14:paraId="03EE540D" w14:textId="77777777" w:rsidR="008E4B3D" w:rsidRDefault="008E4B3D" w:rsidP="008E4B3D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691B2EFE" w14:textId="77777777" w:rsidR="008E4B3D" w:rsidRDefault="008E4B3D" w:rsidP="008E4B3D">
      <w:r>
        <w:t xml:space="preserve">      </w:t>
      </w:r>
      <w:proofErr w:type="spellStart"/>
      <w:r>
        <w:t>backgroundColor</w:t>
      </w:r>
      <w:proofErr w:type="spellEnd"/>
      <w:r>
        <w:t xml:space="preserve"> = </w:t>
      </w:r>
      <w:proofErr w:type="spellStart"/>
      <w:proofErr w:type="gramStart"/>
      <w:r>
        <w:t>newColor</w:t>
      </w:r>
      <w:proofErr w:type="spellEnd"/>
      <w:r>
        <w:t>;</w:t>
      </w:r>
      <w:proofErr w:type="gramEnd"/>
    </w:p>
    <w:p w14:paraId="52E6AFEC" w14:textId="77777777" w:rsidR="008E4B3D" w:rsidRDefault="008E4B3D" w:rsidP="008E4B3D">
      <w:r>
        <w:t xml:space="preserve">    });</w:t>
      </w:r>
    </w:p>
    <w:p w14:paraId="76F7CEEB" w14:textId="77777777" w:rsidR="008E4B3D" w:rsidRDefault="008E4B3D" w:rsidP="008E4B3D">
      <w:r>
        <w:t xml:space="preserve">  }</w:t>
      </w:r>
    </w:p>
    <w:p w14:paraId="1BC9F393" w14:textId="77777777" w:rsidR="008E4B3D" w:rsidRDefault="008E4B3D" w:rsidP="008E4B3D"/>
    <w:p w14:paraId="2D921EF4" w14:textId="77777777" w:rsidR="008E4B3D" w:rsidRDefault="008E4B3D" w:rsidP="008E4B3D">
      <w:r>
        <w:t xml:space="preserve">  </w:t>
      </w:r>
      <w:proofErr w:type="gramStart"/>
      <w:r>
        <w:t>@override</w:t>
      </w:r>
      <w:proofErr w:type="gramEnd"/>
    </w:p>
    <w:p w14:paraId="59BA343B" w14:textId="77777777" w:rsidR="008E4B3D" w:rsidRDefault="008E4B3D" w:rsidP="008E4B3D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</w:t>
      </w:r>
      <w:proofErr w:type="gramStart"/>
      <w:r>
        <w:t>context) {</w:t>
      </w:r>
      <w:proofErr w:type="gramEnd"/>
    </w:p>
    <w:p w14:paraId="5772A11C" w14:textId="77777777" w:rsidR="008E4B3D" w:rsidRDefault="008E4B3D" w:rsidP="008E4B3D">
      <w:r>
        <w:t xml:space="preserve">    return </w:t>
      </w:r>
      <w:proofErr w:type="gramStart"/>
      <w:r>
        <w:t>Scaffold(</w:t>
      </w:r>
      <w:proofErr w:type="gramEnd"/>
    </w:p>
    <w:p w14:paraId="639B9BAB" w14:textId="77777777" w:rsidR="008E4B3D" w:rsidRDefault="008E4B3D" w:rsidP="008E4B3D">
      <w:r>
        <w:t xml:space="preserve">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backgroundColor</w:t>
      </w:r>
      <w:proofErr w:type="spellEnd"/>
      <w:r>
        <w:t>,</w:t>
      </w:r>
    </w:p>
    <w:p w14:paraId="63AFC98F" w14:textId="77777777" w:rsidR="008E4B3D" w:rsidRDefault="008E4B3D" w:rsidP="008E4B3D">
      <w:r>
        <w:lastRenderedPageBreak/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69D45601" w14:textId="77777777" w:rsidR="008E4B3D" w:rsidRDefault="008E4B3D" w:rsidP="008E4B3D">
      <w:r>
        <w:t xml:space="preserve">        title: </w:t>
      </w:r>
      <w:proofErr w:type="gramStart"/>
      <w:r>
        <w:t>Text(</w:t>
      </w:r>
      <w:proofErr w:type="gramEnd"/>
      <w:r>
        <w:t xml:space="preserve">"Arka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Değiştir</w:t>
      </w:r>
      <w:proofErr w:type="spellEnd"/>
      <w:r>
        <w:t>"),</w:t>
      </w:r>
    </w:p>
    <w:p w14:paraId="11F44327" w14:textId="77777777" w:rsidR="008E4B3D" w:rsidRDefault="008E4B3D" w:rsidP="008E4B3D">
      <w:r>
        <w:t xml:space="preserve">        </w:t>
      </w:r>
      <w:proofErr w:type="spellStart"/>
      <w:r>
        <w:t>backgroundColor</w:t>
      </w:r>
      <w:proofErr w:type="spellEnd"/>
      <w:r>
        <w:t>: Colors.black87,</w:t>
      </w:r>
    </w:p>
    <w:p w14:paraId="62C0DA06" w14:textId="77777777" w:rsidR="008E4B3D" w:rsidRDefault="008E4B3D" w:rsidP="008E4B3D">
      <w:r>
        <w:t xml:space="preserve">        </w:t>
      </w:r>
      <w:proofErr w:type="spellStart"/>
      <w:r>
        <w:t>foregroundColor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1B79147D" w14:textId="77777777" w:rsidR="008E4B3D" w:rsidRDefault="008E4B3D" w:rsidP="008E4B3D">
      <w:r>
        <w:t xml:space="preserve">      ),</w:t>
      </w:r>
    </w:p>
    <w:p w14:paraId="0F13C000" w14:textId="77777777" w:rsidR="008E4B3D" w:rsidRDefault="008E4B3D" w:rsidP="008E4B3D">
      <w:r>
        <w:t xml:space="preserve">      body: </w:t>
      </w:r>
      <w:proofErr w:type="gramStart"/>
      <w:r>
        <w:t>Center(</w:t>
      </w:r>
      <w:proofErr w:type="gramEnd"/>
    </w:p>
    <w:p w14:paraId="03B98982" w14:textId="77777777" w:rsidR="008E4B3D" w:rsidRDefault="008E4B3D" w:rsidP="008E4B3D">
      <w:r>
        <w:t xml:space="preserve">        child: </w:t>
      </w:r>
      <w:proofErr w:type="gramStart"/>
      <w:r>
        <w:t>Column(</w:t>
      </w:r>
      <w:proofErr w:type="gramEnd"/>
    </w:p>
    <w:p w14:paraId="7FDCFAF7" w14:textId="77777777" w:rsidR="008E4B3D" w:rsidRDefault="008E4B3D" w:rsidP="008E4B3D">
      <w:r>
        <w:t xml:space="preserve">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5B94E584" w14:textId="77777777" w:rsidR="008E4B3D" w:rsidRDefault="008E4B3D" w:rsidP="008E4B3D">
      <w:r>
        <w:t xml:space="preserve">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CrossAxisAlignment.center</w:t>
      </w:r>
      <w:proofErr w:type="spellEnd"/>
      <w:r>
        <w:t>,</w:t>
      </w:r>
    </w:p>
    <w:p w14:paraId="7A35E8AB" w14:textId="77777777" w:rsidR="008E4B3D" w:rsidRDefault="008E4B3D" w:rsidP="008E4B3D">
      <w:r>
        <w:t xml:space="preserve">          children: [</w:t>
      </w:r>
    </w:p>
    <w:p w14:paraId="012BE1A9" w14:textId="77777777" w:rsidR="008E4B3D" w:rsidRDefault="008E4B3D" w:rsidP="008E4B3D">
      <w:r>
        <w:t xml:space="preserve">            </w:t>
      </w:r>
      <w:proofErr w:type="spellStart"/>
      <w:proofErr w:type="gramStart"/>
      <w:r>
        <w:t>colorButton</w:t>
      </w:r>
      <w:proofErr w:type="spellEnd"/>
      <w:r>
        <w:t>(</w:t>
      </w:r>
      <w:proofErr w:type="gramEnd"/>
      <w:r>
        <w:t>"</w:t>
      </w:r>
      <w:proofErr w:type="spellStart"/>
      <w:r>
        <w:t>Kırmızı</w:t>
      </w:r>
      <w:proofErr w:type="spellEnd"/>
      <w:r>
        <w:t xml:space="preserve">", </w:t>
      </w:r>
      <w:proofErr w:type="spellStart"/>
      <w:r>
        <w:t>Colors.red</w:t>
      </w:r>
      <w:proofErr w:type="spellEnd"/>
      <w:r>
        <w:t>),</w:t>
      </w:r>
    </w:p>
    <w:p w14:paraId="0B7CB57D" w14:textId="77777777" w:rsidR="008E4B3D" w:rsidRDefault="008E4B3D" w:rsidP="008E4B3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4A4B2C84" w14:textId="77777777" w:rsidR="008E4B3D" w:rsidRDefault="008E4B3D" w:rsidP="008E4B3D">
      <w:r>
        <w:t xml:space="preserve">            </w:t>
      </w:r>
      <w:proofErr w:type="spellStart"/>
      <w:proofErr w:type="gramStart"/>
      <w:r>
        <w:t>colorButton</w:t>
      </w:r>
      <w:proofErr w:type="spellEnd"/>
      <w:r>
        <w:t>(</w:t>
      </w:r>
      <w:proofErr w:type="gramEnd"/>
      <w:r>
        <w:t xml:space="preserve">"Yeşil", </w:t>
      </w:r>
      <w:proofErr w:type="spellStart"/>
      <w:r>
        <w:t>Colors.green</w:t>
      </w:r>
      <w:proofErr w:type="spellEnd"/>
      <w:r>
        <w:t>),</w:t>
      </w:r>
    </w:p>
    <w:p w14:paraId="40F79A75" w14:textId="77777777" w:rsidR="008E4B3D" w:rsidRDefault="008E4B3D" w:rsidP="008E4B3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75ED5C35" w14:textId="77777777" w:rsidR="008E4B3D" w:rsidRDefault="008E4B3D" w:rsidP="008E4B3D">
      <w:r>
        <w:t xml:space="preserve">            </w:t>
      </w:r>
      <w:proofErr w:type="spellStart"/>
      <w:proofErr w:type="gramStart"/>
      <w:r>
        <w:t>colorButton</w:t>
      </w:r>
      <w:proofErr w:type="spellEnd"/>
      <w:r>
        <w:t>(</w:t>
      </w:r>
      <w:proofErr w:type="gramEnd"/>
      <w:r>
        <w:t xml:space="preserve">"Mavi", </w:t>
      </w:r>
      <w:proofErr w:type="spellStart"/>
      <w:r>
        <w:t>Colors.blue</w:t>
      </w:r>
      <w:proofErr w:type="spellEnd"/>
      <w:r>
        <w:t>),</w:t>
      </w:r>
    </w:p>
    <w:p w14:paraId="2DF75810" w14:textId="77777777" w:rsidR="008E4B3D" w:rsidRDefault="008E4B3D" w:rsidP="008E4B3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04FA2C91" w14:textId="77777777" w:rsidR="008E4B3D" w:rsidRDefault="008E4B3D" w:rsidP="008E4B3D">
      <w:r>
        <w:t xml:space="preserve">            </w:t>
      </w:r>
      <w:proofErr w:type="spellStart"/>
      <w:proofErr w:type="gramStart"/>
      <w:r>
        <w:t>colorButton</w:t>
      </w:r>
      <w:proofErr w:type="spellEnd"/>
      <w:r>
        <w:t>(</w:t>
      </w:r>
      <w:proofErr w:type="gramEnd"/>
      <w:r>
        <w:t xml:space="preserve">"Light Mode", </w:t>
      </w:r>
      <w:proofErr w:type="spellStart"/>
      <w:r>
        <w:t>Colors.grey</w:t>
      </w:r>
      <w:proofErr w:type="spellEnd"/>
      <w:r>
        <w:t>[200]!),</w:t>
      </w:r>
    </w:p>
    <w:p w14:paraId="0C8C667C" w14:textId="77777777" w:rsidR="008E4B3D" w:rsidRDefault="008E4B3D" w:rsidP="008E4B3D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14:paraId="0144522E" w14:textId="77777777" w:rsidR="008E4B3D" w:rsidRDefault="008E4B3D" w:rsidP="008E4B3D">
      <w:r>
        <w:t xml:space="preserve">            </w:t>
      </w:r>
      <w:proofErr w:type="spellStart"/>
      <w:proofErr w:type="gramStart"/>
      <w:r>
        <w:t>colorButton</w:t>
      </w:r>
      <w:proofErr w:type="spellEnd"/>
      <w:r>
        <w:t>(</w:t>
      </w:r>
      <w:proofErr w:type="gramEnd"/>
      <w:r>
        <w:t xml:space="preserve">"Dark Mode", </w:t>
      </w:r>
      <w:proofErr w:type="spellStart"/>
      <w:r>
        <w:t>Colors.black</w:t>
      </w:r>
      <w:proofErr w:type="spellEnd"/>
      <w:r>
        <w:t>),</w:t>
      </w:r>
    </w:p>
    <w:p w14:paraId="35116BDA" w14:textId="77777777" w:rsidR="008E4B3D" w:rsidRDefault="008E4B3D" w:rsidP="008E4B3D">
      <w:r>
        <w:t xml:space="preserve">          ],</w:t>
      </w:r>
    </w:p>
    <w:p w14:paraId="78636C6D" w14:textId="77777777" w:rsidR="008E4B3D" w:rsidRDefault="008E4B3D" w:rsidP="008E4B3D">
      <w:r>
        <w:t xml:space="preserve">        ),</w:t>
      </w:r>
    </w:p>
    <w:p w14:paraId="19437BF6" w14:textId="77777777" w:rsidR="008E4B3D" w:rsidRDefault="008E4B3D" w:rsidP="008E4B3D">
      <w:r>
        <w:t xml:space="preserve">      ),</w:t>
      </w:r>
    </w:p>
    <w:p w14:paraId="4CF74CE1" w14:textId="77777777" w:rsidR="008E4B3D" w:rsidRDefault="008E4B3D" w:rsidP="008E4B3D">
      <w:r>
        <w:t xml:space="preserve">    );</w:t>
      </w:r>
    </w:p>
    <w:p w14:paraId="464D3CA3" w14:textId="77777777" w:rsidR="008E4B3D" w:rsidRDefault="008E4B3D" w:rsidP="008E4B3D">
      <w:r>
        <w:t xml:space="preserve">  }</w:t>
      </w:r>
    </w:p>
    <w:p w14:paraId="1C1C1E72" w14:textId="77777777" w:rsidR="008E4B3D" w:rsidRDefault="008E4B3D" w:rsidP="008E4B3D"/>
    <w:p w14:paraId="7DC8BE19" w14:textId="77777777" w:rsidR="008E4B3D" w:rsidRDefault="008E4B3D" w:rsidP="008E4B3D">
      <w:r>
        <w:t xml:space="preserve">  Widget </w:t>
      </w:r>
      <w:proofErr w:type="spellStart"/>
      <w:proofErr w:type="gramStart"/>
      <w:r>
        <w:t>colorButton</w:t>
      </w:r>
      <w:proofErr w:type="spellEnd"/>
      <w:r>
        <w:t>(</w:t>
      </w:r>
      <w:proofErr w:type="gramEnd"/>
      <w:r>
        <w:t xml:space="preserve">String title, Color </w:t>
      </w:r>
      <w:proofErr w:type="gramStart"/>
      <w:r>
        <w:t>color) {</w:t>
      </w:r>
      <w:proofErr w:type="gramEnd"/>
    </w:p>
    <w:p w14:paraId="1931B840" w14:textId="77777777" w:rsidR="008E4B3D" w:rsidRDefault="008E4B3D" w:rsidP="008E4B3D">
      <w:r>
        <w:lastRenderedPageBreak/>
        <w:t xml:space="preserve">    return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237629C5" w14:textId="77777777" w:rsidR="008E4B3D" w:rsidRDefault="008E4B3D" w:rsidP="008E4B3D">
      <w:r>
        <w:t xml:space="preserve">      </w:t>
      </w:r>
      <w:proofErr w:type="spellStart"/>
      <w:r>
        <w:t>onPressed</w:t>
      </w:r>
      <w:proofErr w:type="spellEnd"/>
      <w:r>
        <w:t xml:space="preserve">: () =&gt; </w:t>
      </w:r>
      <w:proofErr w:type="spellStart"/>
      <w:r>
        <w:t>changeBackgroundColor</w:t>
      </w:r>
      <w:proofErr w:type="spellEnd"/>
      <w:r>
        <w:t>(color),</w:t>
      </w:r>
    </w:p>
    <w:p w14:paraId="072D3F17" w14:textId="77777777" w:rsidR="008E4B3D" w:rsidRDefault="008E4B3D" w:rsidP="008E4B3D">
      <w:r>
        <w:t xml:space="preserve">      child: Text(title),</w:t>
      </w:r>
    </w:p>
    <w:p w14:paraId="6DDA04A2" w14:textId="77777777" w:rsidR="008E4B3D" w:rsidRDefault="008E4B3D" w:rsidP="008E4B3D">
      <w:r>
        <w:t xml:space="preserve">      style: </w:t>
      </w:r>
      <w:proofErr w:type="spellStart"/>
      <w:r>
        <w:t>ElevatedButton.styleFrom</w:t>
      </w:r>
      <w:proofErr w:type="spellEnd"/>
      <w:r>
        <w:t>(</w:t>
      </w:r>
    </w:p>
    <w:p w14:paraId="5FF0AC4B" w14:textId="77777777" w:rsidR="008E4B3D" w:rsidRDefault="008E4B3D" w:rsidP="008E4B3D">
      <w:r>
        <w:t xml:space="preserve">        </w:t>
      </w:r>
      <w:proofErr w:type="spellStart"/>
      <w:r>
        <w:t>backgroundColor</w:t>
      </w:r>
      <w:proofErr w:type="spellEnd"/>
      <w:r>
        <w:t>: color,</w:t>
      </w:r>
    </w:p>
    <w:p w14:paraId="2F0E9363" w14:textId="77777777" w:rsidR="008E4B3D" w:rsidRDefault="008E4B3D" w:rsidP="008E4B3D">
      <w:r>
        <w:t xml:space="preserve">        </w:t>
      </w:r>
      <w:proofErr w:type="spellStart"/>
      <w:r>
        <w:t>foregroundColor</w:t>
      </w:r>
      <w:proofErr w:type="spellEnd"/>
      <w:r>
        <w:t xml:space="preserve">: </w:t>
      </w:r>
      <w:proofErr w:type="spellStart"/>
      <w:proofErr w:type="gramStart"/>
      <w:r>
        <w:t>color.computeLuminance</w:t>
      </w:r>
      <w:proofErr w:type="spellEnd"/>
      <w:proofErr w:type="gramEnd"/>
      <w:r>
        <w:t xml:space="preserve">() &gt; </w:t>
      </w:r>
      <w:proofErr w:type="gramStart"/>
      <w:r>
        <w:t>0.5 ?</w:t>
      </w:r>
      <w:proofErr w:type="gramEnd"/>
      <w:r>
        <w:t xml:space="preserve"> </w:t>
      </w:r>
      <w:proofErr w:type="spellStart"/>
      <w:proofErr w:type="gramStart"/>
      <w:r>
        <w:t>Colors.black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Colors.white</w:t>
      </w:r>
      <w:proofErr w:type="spellEnd"/>
      <w:r>
        <w:t>,</w:t>
      </w:r>
    </w:p>
    <w:p w14:paraId="5D390425" w14:textId="77777777" w:rsidR="008E4B3D" w:rsidRDefault="008E4B3D" w:rsidP="008E4B3D">
      <w:r>
        <w:t xml:space="preserve">        </w:t>
      </w:r>
      <w:proofErr w:type="spellStart"/>
      <w:r>
        <w:t>minimumSize</w:t>
      </w:r>
      <w:proofErr w:type="spellEnd"/>
      <w:r>
        <w:t xml:space="preserve">: </w:t>
      </w:r>
      <w:proofErr w:type="gramStart"/>
      <w:r>
        <w:t>Size(</w:t>
      </w:r>
      <w:proofErr w:type="gramEnd"/>
      <w:r>
        <w:t>200, 40),</w:t>
      </w:r>
    </w:p>
    <w:p w14:paraId="6F60EEB5" w14:textId="77777777" w:rsidR="008E4B3D" w:rsidRDefault="008E4B3D" w:rsidP="008E4B3D">
      <w:r>
        <w:t xml:space="preserve">      ),</w:t>
      </w:r>
    </w:p>
    <w:p w14:paraId="74B28BD7" w14:textId="77777777" w:rsidR="008E4B3D" w:rsidRDefault="008E4B3D" w:rsidP="008E4B3D">
      <w:r>
        <w:t xml:space="preserve">    );</w:t>
      </w:r>
    </w:p>
    <w:p w14:paraId="00AB9B24" w14:textId="77777777" w:rsidR="008E4B3D" w:rsidRDefault="008E4B3D" w:rsidP="008E4B3D">
      <w:r>
        <w:t xml:space="preserve">  }</w:t>
      </w:r>
    </w:p>
    <w:p w14:paraId="0FEDF651" w14:textId="526B5412" w:rsidR="008E4B3D" w:rsidRPr="008E4B3D" w:rsidRDefault="008E4B3D" w:rsidP="008E4B3D">
      <w:r>
        <w:t>}</w:t>
      </w:r>
    </w:p>
    <w:p w14:paraId="4E34A095" w14:textId="77777777" w:rsidR="00EE2683" w:rsidRPr="008E4B3D" w:rsidRDefault="00000000">
      <w:pPr>
        <w:pStyle w:val="Balk2"/>
        <w:rPr>
          <w:color w:val="auto"/>
          <w:sz w:val="40"/>
          <w:szCs w:val="40"/>
        </w:rPr>
      </w:pPr>
      <w:r w:rsidRPr="008E4B3D">
        <w:rPr>
          <w:color w:val="auto"/>
          <w:sz w:val="40"/>
          <w:szCs w:val="40"/>
        </w:rPr>
        <w:t>4. Kodun Parça Parça Açıklaması</w:t>
      </w:r>
    </w:p>
    <w:p w14:paraId="54014E44" w14:textId="77777777" w:rsidR="00EE2683" w:rsidRPr="008E4B3D" w:rsidRDefault="00000000">
      <w:pPr>
        <w:rPr>
          <w:b/>
          <w:bCs/>
          <w:sz w:val="28"/>
          <w:szCs w:val="28"/>
        </w:rPr>
      </w:pPr>
      <w:r w:rsidRPr="008E4B3D">
        <w:rPr>
          <w:b/>
          <w:bCs/>
          <w:sz w:val="28"/>
          <w:szCs w:val="28"/>
        </w:rPr>
        <w:t xml:space="preserve">1. </w:t>
      </w:r>
      <w:proofErr w:type="gramStart"/>
      <w:r w:rsidRPr="008E4B3D">
        <w:rPr>
          <w:b/>
          <w:bCs/>
          <w:sz w:val="28"/>
          <w:szCs w:val="28"/>
        </w:rPr>
        <w:t>main(</w:t>
      </w:r>
      <w:proofErr w:type="gramEnd"/>
      <w:r w:rsidRPr="008E4B3D">
        <w:rPr>
          <w:b/>
          <w:bCs/>
          <w:sz w:val="28"/>
          <w:szCs w:val="28"/>
        </w:rPr>
        <w:t xml:space="preserve">) </w:t>
      </w:r>
      <w:proofErr w:type="spellStart"/>
      <w:r w:rsidRPr="008E4B3D">
        <w:rPr>
          <w:b/>
          <w:bCs/>
          <w:sz w:val="28"/>
          <w:szCs w:val="28"/>
        </w:rPr>
        <w:t>ve</w:t>
      </w:r>
      <w:proofErr w:type="spellEnd"/>
      <w:r w:rsidRPr="008E4B3D">
        <w:rPr>
          <w:b/>
          <w:bCs/>
          <w:sz w:val="28"/>
          <w:szCs w:val="28"/>
        </w:rPr>
        <w:t xml:space="preserve"> </w:t>
      </w:r>
      <w:proofErr w:type="spellStart"/>
      <w:r w:rsidRPr="008E4B3D">
        <w:rPr>
          <w:b/>
          <w:bCs/>
          <w:sz w:val="28"/>
          <w:szCs w:val="28"/>
        </w:rPr>
        <w:t>MyApp</w:t>
      </w:r>
      <w:proofErr w:type="spellEnd"/>
      <w:r w:rsidRPr="008E4B3D">
        <w:rPr>
          <w:b/>
          <w:bCs/>
          <w:sz w:val="28"/>
          <w:szCs w:val="28"/>
        </w:rPr>
        <w:t>:</w:t>
      </w:r>
    </w:p>
    <w:p w14:paraId="35E8872A" w14:textId="2E70E29E" w:rsidR="008E4B3D" w:rsidRDefault="008E4B3D" w:rsidP="008E4B3D">
      <w:pPr>
        <w:rPr>
          <w:lang w:val="tr-TR"/>
        </w:rPr>
      </w:pPr>
      <w:r w:rsidRPr="008E4B3D">
        <w:rPr>
          <w:lang w:val="tr-TR"/>
        </w:rPr>
        <w:drawing>
          <wp:inline distT="0" distB="0" distL="0" distR="0" wp14:anchorId="3BB2A06A" wp14:editId="569BA1F8">
            <wp:extent cx="3019846" cy="543001"/>
            <wp:effectExtent l="0" t="0" r="0" b="9525"/>
            <wp:docPr id="513658479" name="Resim 1" descr="metin, yazı tipi, ekran görüntüsü, grafik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58479" name="Resim 1" descr="metin, yazı tipi, ekran görüntüsü, grafik içeren bir resim&#10;&#10;Yapay zeka tarafından oluşturulan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B809" w14:textId="3F0B7732" w:rsidR="008E4B3D" w:rsidRDefault="008E4B3D" w:rsidP="008E4B3D">
      <w:pPr>
        <w:rPr>
          <w:lang w:val="tr-TR"/>
        </w:rPr>
      </w:pPr>
      <w:r w:rsidRPr="008E4B3D">
        <w:rPr>
          <w:lang w:val="tr-TR"/>
        </w:rPr>
        <w:t xml:space="preserve">Bu satır, </w:t>
      </w:r>
      <w:proofErr w:type="spellStart"/>
      <w:r w:rsidRPr="008E4B3D">
        <w:rPr>
          <w:lang w:val="tr-TR"/>
        </w:rPr>
        <w:t>Flutter</w:t>
      </w:r>
      <w:proofErr w:type="spellEnd"/>
      <w:r w:rsidRPr="008E4B3D">
        <w:rPr>
          <w:lang w:val="tr-TR"/>
        </w:rPr>
        <w:t xml:space="preserve"> uygulamasının başlangıç noktasıdır. </w:t>
      </w:r>
      <w:proofErr w:type="spellStart"/>
      <w:r w:rsidRPr="008E4B3D">
        <w:rPr>
          <w:lang w:val="tr-TR"/>
        </w:rPr>
        <w:t>MyApp</w:t>
      </w:r>
      <w:proofErr w:type="spellEnd"/>
      <w:r w:rsidRPr="008E4B3D">
        <w:rPr>
          <w:lang w:val="tr-TR"/>
        </w:rPr>
        <w:t xml:space="preserve"> sınıfı çalıştırılarak uygulama başlatılır.</w:t>
      </w:r>
    </w:p>
    <w:p w14:paraId="01415AF0" w14:textId="373A3882" w:rsidR="008E4B3D" w:rsidRDefault="008E4B3D" w:rsidP="008E4B3D">
      <w:pPr>
        <w:rPr>
          <w:lang w:val="tr-TR"/>
        </w:rPr>
      </w:pPr>
      <w:r w:rsidRPr="008E4B3D">
        <w:rPr>
          <w:lang w:val="tr-TR"/>
        </w:rPr>
        <w:drawing>
          <wp:inline distT="0" distB="0" distL="0" distR="0" wp14:anchorId="4F9696F6" wp14:editId="7272F679">
            <wp:extent cx="3962953" cy="2400635"/>
            <wp:effectExtent l="0" t="0" r="0" b="0"/>
            <wp:docPr id="54248833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8833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465D" w14:textId="77777777" w:rsidR="008E4B3D" w:rsidRPr="008E4B3D" w:rsidRDefault="008E4B3D" w:rsidP="008E4B3D">
      <w:pPr>
        <w:rPr>
          <w:lang w:val="tr-TR"/>
        </w:rPr>
      </w:pPr>
      <w:proofErr w:type="spellStart"/>
      <w:r w:rsidRPr="008E4B3D">
        <w:rPr>
          <w:lang w:val="tr-TR"/>
        </w:rPr>
        <w:lastRenderedPageBreak/>
        <w:t>MyApp</w:t>
      </w:r>
      <w:proofErr w:type="spellEnd"/>
      <w:r w:rsidRPr="008E4B3D">
        <w:rPr>
          <w:lang w:val="tr-TR"/>
        </w:rPr>
        <w:t xml:space="preserve"> sınıfı bir </w:t>
      </w:r>
      <w:proofErr w:type="spellStart"/>
      <w:r w:rsidRPr="008E4B3D">
        <w:rPr>
          <w:lang w:val="tr-TR"/>
        </w:rPr>
        <w:t>StatelessWidget</w:t>
      </w:r>
      <w:proofErr w:type="spellEnd"/>
      <w:r w:rsidRPr="008E4B3D">
        <w:rPr>
          <w:lang w:val="tr-TR"/>
        </w:rPr>
        <w:t xml:space="preserve"> olarak tanımlanmıştır. Uygulamanın genel yapısını sağlar ve </w:t>
      </w:r>
      <w:proofErr w:type="spellStart"/>
      <w:r w:rsidRPr="008E4B3D">
        <w:rPr>
          <w:lang w:val="tr-TR"/>
        </w:rPr>
        <w:t>home</w:t>
      </w:r>
      <w:proofErr w:type="spellEnd"/>
      <w:r w:rsidRPr="008E4B3D">
        <w:rPr>
          <w:lang w:val="tr-TR"/>
        </w:rPr>
        <w:t xml:space="preserve"> parametresi ile </w:t>
      </w:r>
      <w:proofErr w:type="spellStart"/>
      <w:r w:rsidRPr="008E4B3D">
        <w:rPr>
          <w:lang w:val="tr-TR"/>
        </w:rPr>
        <w:t>ColorChangerPage</w:t>
      </w:r>
      <w:proofErr w:type="spellEnd"/>
      <w:r w:rsidRPr="008E4B3D">
        <w:rPr>
          <w:lang w:val="tr-TR"/>
        </w:rPr>
        <w:t xml:space="preserve"> adlı sayfayı başlatır.</w:t>
      </w:r>
    </w:p>
    <w:p w14:paraId="71403B70" w14:textId="77777777" w:rsidR="008E4B3D" w:rsidRPr="008E4B3D" w:rsidRDefault="008E4B3D" w:rsidP="008E4B3D">
      <w:pPr>
        <w:rPr>
          <w:lang w:val="tr-TR"/>
        </w:rPr>
      </w:pPr>
    </w:p>
    <w:p w14:paraId="6FB6C241" w14:textId="77777777" w:rsidR="00EE2683" w:rsidRPr="008E4B3D" w:rsidRDefault="00000000">
      <w:pPr>
        <w:rPr>
          <w:b/>
          <w:bCs/>
          <w:sz w:val="28"/>
          <w:szCs w:val="28"/>
        </w:rPr>
      </w:pPr>
      <w:r w:rsidRPr="008E4B3D">
        <w:rPr>
          <w:b/>
          <w:bCs/>
          <w:sz w:val="28"/>
          <w:szCs w:val="28"/>
        </w:rPr>
        <w:t>2. ColorChangerPage ve State Yapısı:</w:t>
      </w:r>
    </w:p>
    <w:p w14:paraId="2FFC4F4D" w14:textId="47F425AA" w:rsidR="00EE2683" w:rsidRDefault="008E4B3D">
      <w:r w:rsidRPr="008E4B3D">
        <w:drawing>
          <wp:inline distT="0" distB="0" distL="0" distR="0" wp14:anchorId="7C55CCFC" wp14:editId="343347A9">
            <wp:extent cx="5486400" cy="949960"/>
            <wp:effectExtent l="0" t="0" r="0" b="2540"/>
            <wp:docPr id="409439132" name="Resim 1" descr="metin, ekran görüntüsü, yazı tipi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9132" name="Resim 1" descr="metin, ekran görüntüsü, yazı tipi, çizgi içeren bir resim&#10;&#10;Yapay zeka tarafından oluşturulan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9777" w14:textId="77777777" w:rsidR="008E4B3D" w:rsidRPr="008E4B3D" w:rsidRDefault="008E4B3D" w:rsidP="008E4B3D">
      <w:pPr>
        <w:rPr>
          <w:lang w:val="tr-TR"/>
        </w:rPr>
      </w:pPr>
      <w:r w:rsidRPr="008E4B3D">
        <w:rPr>
          <w:lang w:val="tr-TR"/>
        </w:rPr>
        <w:t xml:space="preserve">Bu sınıf, arka plan rengi değişikliği gibi dinamik değişiklikler için </w:t>
      </w:r>
      <w:proofErr w:type="spellStart"/>
      <w:r w:rsidRPr="008E4B3D">
        <w:rPr>
          <w:lang w:val="tr-TR"/>
        </w:rPr>
        <w:t>StatefulWidget</w:t>
      </w:r>
      <w:proofErr w:type="spellEnd"/>
      <w:r w:rsidRPr="008E4B3D">
        <w:rPr>
          <w:lang w:val="tr-TR"/>
        </w:rPr>
        <w:t xml:space="preserve"> olarak tanımlanmıştır.</w:t>
      </w:r>
    </w:p>
    <w:p w14:paraId="6FBDD097" w14:textId="64E93F27" w:rsidR="008E4B3D" w:rsidRDefault="008E4B3D">
      <w:r w:rsidRPr="008E4B3D">
        <w:drawing>
          <wp:inline distT="0" distB="0" distL="0" distR="0" wp14:anchorId="6328AE8E" wp14:editId="48892A1C">
            <wp:extent cx="5486400" cy="568960"/>
            <wp:effectExtent l="0" t="0" r="0" b="2540"/>
            <wp:docPr id="815257669" name="Resim 1" descr="metin, yazı tipi, ekran görüntüsü, çizg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57669" name="Resim 1" descr="metin, yazı tipi, ekran görüntüsü, çizgi içeren bir resim&#10;&#10;Yapay zeka tarafından oluşturulan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E36C" w14:textId="77777777" w:rsidR="008E4B3D" w:rsidRPr="008E4B3D" w:rsidRDefault="008E4B3D" w:rsidP="008E4B3D">
      <w:pPr>
        <w:rPr>
          <w:lang w:val="tr-TR"/>
        </w:rPr>
      </w:pPr>
      <w:r w:rsidRPr="008E4B3D">
        <w:rPr>
          <w:lang w:val="tr-TR"/>
        </w:rPr>
        <w:t xml:space="preserve">Burada bir </w:t>
      </w:r>
      <w:proofErr w:type="spellStart"/>
      <w:r w:rsidRPr="008E4B3D">
        <w:rPr>
          <w:lang w:val="tr-TR"/>
        </w:rPr>
        <w:t>Color</w:t>
      </w:r>
      <w:proofErr w:type="spellEnd"/>
      <w:r w:rsidRPr="008E4B3D">
        <w:rPr>
          <w:lang w:val="tr-TR"/>
        </w:rPr>
        <w:t xml:space="preserve"> türünde </w:t>
      </w:r>
      <w:proofErr w:type="spellStart"/>
      <w:r w:rsidRPr="008E4B3D">
        <w:rPr>
          <w:lang w:val="tr-TR"/>
        </w:rPr>
        <w:t>backgroundColor</w:t>
      </w:r>
      <w:proofErr w:type="spellEnd"/>
      <w:r w:rsidRPr="008E4B3D">
        <w:rPr>
          <w:lang w:val="tr-TR"/>
        </w:rPr>
        <w:t xml:space="preserve"> değişkeni tanımlanır. Başlangıçta beyaz olarak ayarlanmıştır.</w:t>
      </w:r>
    </w:p>
    <w:p w14:paraId="0154F80C" w14:textId="77777777" w:rsidR="008E4B3D" w:rsidRDefault="008E4B3D"/>
    <w:p w14:paraId="7D7B05F3" w14:textId="58764DA5" w:rsidR="00EE2683" w:rsidRPr="008E4B3D" w:rsidRDefault="00000000">
      <w:pPr>
        <w:rPr>
          <w:b/>
          <w:bCs/>
          <w:sz w:val="28"/>
          <w:szCs w:val="28"/>
          <w:lang w:val="tr-TR"/>
        </w:rPr>
      </w:pPr>
      <w:r w:rsidRPr="008E4B3D">
        <w:rPr>
          <w:b/>
          <w:bCs/>
          <w:sz w:val="28"/>
          <w:szCs w:val="28"/>
        </w:rPr>
        <w:t xml:space="preserve">3. </w:t>
      </w:r>
      <w:r w:rsidR="008E4B3D" w:rsidRPr="008E4B3D">
        <w:rPr>
          <w:b/>
          <w:bCs/>
          <w:sz w:val="28"/>
          <w:szCs w:val="28"/>
          <w:lang w:val="tr-TR"/>
        </w:rPr>
        <w:t>Renk Değiştirme Fonksiyonu</w:t>
      </w:r>
      <w:r w:rsidR="008E4B3D" w:rsidRPr="008E4B3D">
        <w:rPr>
          <w:b/>
          <w:bCs/>
          <w:sz w:val="28"/>
          <w:szCs w:val="28"/>
          <w:lang w:val="tr-TR"/>
        </w:rPr>
        <w:t>:</w:t>
      </w:r>
    </w:p>
    <w:p w14:paraId="649DF4DC" w14:textId="268D69AD" w:rsidR="00EE2683" w:rsidRDefault="008E4B3D">
      <w:r w:rsidRPr="008E4B3D">
        <w:drawing>
          <wp:inline distT="0" distB="0" distL="0" distR="0" wp14:anchorId="1A1BD24A" wp14:editId="33D35121">
            <wp:extent cx="4677428" cy="1209844"/>
            <wp:effectExtent l="0" t="0" r="8890" b="9525"/>
            <wp:docPr id="1204971650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71650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4D82" w14:textId="77777777" w:rsidR="008E4B3D" w:rsidRPr="008E4B3D" w:rsidRDefault="008E4B3D" w:rsidP="008E4B3D">
      <w:pPr>
        <w:rPr>
          <w:lang w:val="tr-TR"/>
        </w:rPr>
      </w:pPr>
      <w:r w:rsidRPr="008E4B3D">
        <w:rPr>
          <w:lang w:val="tr-TR"/>
        </w:rPr>
        <w:t xml:space="preserve">Kullanıcı bir butona tıkladığında çağrılır. </w:t>
      </w:r>
      <w:proofErr w:type="spellStart"/>
      <w:proofErr w:type="gramStart"/>
      <w:r w:rsidRPr="008E4B3D">
        <w:rPr>
          <w:lang w:val="tr-TR"/>
        </w:rPr>
        <w:t>setState</w:t>
      </w:r>
      <w:proofErr w:type="spellEnd"/>
      <w:r w:rsidRPr="008E4B3D">
        <w:rPr>
          <w:lang w:val="tr-TR"/>
        </w:rPr>
        <w:t>(</w:t>
      </w:r>
      <w:proofErr w:type="gramEnd"/>
      <w:r w:rsidRPr="008E4B3D">
        <w:rPr>
          <w:lang w:val="tr-TR"/>
        </w:rPr>
        <w:t>) ile arka plan rengi güncellenir ve arayüz yeniden çizilir.</w:t>
      </w:r>
    </w:p>
    <w:p w14:paraId="33F6574C" w14:textId="77777777" w:rsidR="008E4B3D" w:rsidRDefault="008E4B3D"/>
    <w:p w14:paraId="027BCB8A" w14:textId="77777777" w:rsidR="008E4B3D" w:rsidRDefault="008E4B3D"/>
    <w:p w14:paraId="3D25AF44" w14:textId="77777777" w:rsidR="008E4B3D" w:rsidRDefault="008E4B3D">
      <w:pPr>
        <w:rPr>
          <w:b/>
          <w:bCs/>
          <w:sz w:val="36"/>
          <w:szCs w:val="36"/>
        </w:rPr>
      </w:pPr>
    </w:p>
    <w:p w14:paraId="418F68A5" w14:textId="77777777" w:rsidR="008E4B3D" w:rsidRDefault="008E4B3D">
      <w:pPr>
        <w:rPr>
          <w:b/>
          <w:bCs/>
          <w:sz w:val="36"/>
          <w:szCs w:val="36"/>
        </w:rPr>
      </w:pPr>
    </w:p>
    <w:p w14:paraId="1AC78FFD" w14:textId="61C97AEB" w:rsidR="00EE2683" w:rsidRPr="008E4B3D" w:rsidRDefault="00000000">
      <w:pPr>
        <w:rPr>
          <w:b/>
          <w:bCs/>
          <w:sz w:val="36"/>
          <w:szCs w:val="36"/>
        </w:rPr>
      </w:pPr>
      <w:r w:rsidRPr="008E4B3D">
        <w:rPr>
          <w:b/>
          <w:bCs/>
          <w:sz w:val="36"/>
          <w:szCs w:val="36"/>
        </w:rPr>
        <w:lastRenderedPageBreak/>
        <w:t xml:space="preserve">4. Scaffold </w:t>
      </w:r>
      <w:proofErr w:type="spellStart"/>
      <w:r w:rsidRPr="008E4B3D">
        <w:rPr>
          <w:b/>
          <w:bCs/>
          <w:sz w:val="36"/>
          <w:szCs w:val="36"/>
        </w:rPr>
        <w:t>ve</w:t>
      </w:r>
      <w:proofErr w:type="spellEnd"/>
      <w:r w:rsidRPr="008E4B3D">
        <w:rPr>
          <w:b/>
          <w:bCs/>
          <w:sz w:val="36"/>
          <w:szCs w:val="36"/>
        </w:rPr>
        <w:t xml:space="preserve"> </w:t>
      </w:r>
      <w:proofErr w:type="spellStart"/>
      <w:r w:rsidRPr="008E4B3D">
        <w:rPr>
          <w:b/>
          <w:bCs/>
          <w:sz w:val="36"/>
          <w:szCs w:val="36"/>
        </w:rPr>
        <w:t>Butonlar</w:t>
      </w:r>
      <w:proofErr w:type="spellEnd"/>
      <w:r w:rsidRPr="008E4B3D">
        <w:rPr>
          <w:b/>
          <w:bCs/>
          <w:sz w:val="36"/>
          <w:szCs w:val="36"/>
        </w:rPr>
        <w:t>:</w:t>
      </w:r>
    </w:p>
    <w:p w14:paraId="4ABAA230" w14:textId="348A9B85" w:rsidR="008E4B3D" w:rsidRDefault="008E4B3D">
      <w:r w:rsidRPr="008E4B3D">
        <w:drawing>
          <wp:inline distT="0" distB="0" distL="0" distR="0" wp14:anchorId="447D01F3" wp14:editId="7DCBDD96">
            <wp:extent cx="4434840" cy="4950183"/>
            <wp:effectExtent l="0" t="0" r="3810" b="3175"/>
            <wp:docPr id="1786628200" name="Resim 1" descr="metin, ekran görüntüsü, yazılım, multimedya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8200" name="Resim 1" descr="metin, ekran görüntüsü, yazılım, multimedya yazılımı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958" cy="496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A8B4" w14:textId="77777777" w:rsidR="008E4B3D" w:rsidRPr="008E4B3D" w:rsidRDefault="008E4B3D" w:rsidP="008E4B3D">
      <w:pPr>
        <w:rPr>
          <w:lang w:val="tr-TR"/>
        </w:rPr>
      </w:pPr>
      <w:proofErr w:type="spellStart"/>
      <w:r w:rsidRPr="008E4B3D">
        <w:rPr>
          <w:lang w:val="tr-TR"/>
        </w:rPr>
        <w:t>Scaffold</w:t>
      </w:r>
      <w:proofErr w:type="spellEnd"/>
      <w:r w:rsidRPr="008E4B3D">
        <w:rPr>
          <w:lang w:val="tr-TR"/>
        </w:rPr>
        <w:t xml:space="preserve"> </w:t>
      </w:r>
      <w:proofErr w:type="spellStart"/>
      <w:r w:rsidRPr="008E4B3D">
        <w:rPr>
          <w:lang w:val="tr-TR"/>
        </w:rPr>
        <w:t>Flutter’da</w:t>
      </w:r>
      <w:proofErr w:type="spellEnd"/>
      <w:r w:rsidRPr="008E4B3D">
        <w:rPr>
          <w:lang w:val="tr-TR"/>
        </w:rPr>
        <w:t xml:space="preserve"> temel sayfa iskeletidir. </w:t>
      </w:r>
      <w:proofErr w:type="spellStart"/>
      <w:proofErr w:type="gramStart"/>
      <w:r w:rsidRPr="008E4B3D">
        <w:rPr>
          <w:lang w:val="tr-TR"/>
        </w:rPr>
        <w:t>backgroundColor</w:t>
      </w:r>
      <w:proofErr w:type="spellEnd"/>
      <w:proofErr w:type="gramEnd"/>
      <w:r w:rsidRPr="008E4B3D">
        <w:rPr>
          <w:lang w:val="tr-TR"/>
        </w:rPr>
        <w:t xml:space="preserve"> değeri dinamik olarak belirlenir.</w:t>
      </w:r>
    </w:p>
    <w:p w14:paraId="0E22BFB7" w14:textId="77777777" w:rsidR="00EE2683" w:rsidRDefault="00EE2683"/>
    <w:p w14:paraId="74050481" w14:textId="77777777" w:rsidR="008E4B3D" w:rsidRDefault="008E4B3D"/>
    <w:p w14:paraId="060C1412" w14:textId="77777777" w:rsidR="008E4B3D" w:rsidRDefault="008E4B3D"/>
    <w:p w14:paraId="4EFDADA4" w14:textId="77777777" w:rsidR="008E4B3D" w:rsidRDefault="008E4B3D"/>
    <w:p w14:paraId="620D7BB1" w14:textId="77777777" w:rsidR="008E4B3D" w:rsidRDefault="008E4B3D">
      <w:pPr>
        <w:rPr>
          <w:b/>
          <w:bCs/>
          <w:sz w:val="36"/>
          <w:szCs w:val="36"/>
        </w:rPr>
      </w:pPr>
    </w:p>
    <w:p w14:paraId="05D3CBF4" w14:textId="77777777" w:rsidR="008E4B3D" w:rsidRDefault="008E4B3D">
      <w:pPr>
        <w:rPr>
          <w:b/>
          <w:bCs/>
          <w:sz w:val="36"/>
          <w:szCs w:val="36"/>
        </w:rPr>
      </w:pPr>
    </w:p>
    <w:p w14:paraId="66218773" w14:textId="3A4F0DDE" w:rsidR="00EE2683" w:rsidRPr="008E4B3D" w:rsidRDefault="00000000">
      <w:pPr>
        <w:rPr>
          <w:b/>
          <w:bCs/>
          <w:sz w:val="36"/>
          <w:szCs w:val="36"/>
        </w:rPr>
      </w:pPr>
      <w:r w:rsidRPr="008E4B3D">
        <w:rPr>
          <w:b/>
          <w:bCs/>
          <w:sz w:val="36"/>
          <w:szCs w:val="36"/>
        </w:rPr>
        <w:lastRenderedPageBreak/>
        <w:t xml:space="preserve">5. </w:t>
      </w:r>
      <w:proofErr w:type="spellStart"/>
      <w:r w:rsidR="008E4B3D" w:rsidRPr="008E4B3D">
        <w:rPr>
          <w:b/>
          <w:bCs/>
          <w:sz w:val="36"/>
          <w:szCs w:val="36"/>
        </w:rPr>
        <w:t>Butonları</w:t>
      </w:r>
      <w:proofErr w:type="spellEnd"/>
      <w:r w:rsidR="008E4B3D" w:rsidRPr="008E4B3D">
        <w:rPr>
          <w:b/>
          <w:bCs/>
          <w:sz w:val="36"/>
          <w:szCs w:val="36"/>
        </w:rPr>
        <w:t xml:space="preserve"> Oluşturan Fonksiyon</w:t>
      </w:r>
    </w:p>
    <w:p w14:paraId="5D2AD286" w14:textId="77777777" w:rsidR="008E4B3D" w:rsidRDefault="008E4B3D">
      <w:pPr>
        <w:pStyle w:val="Balk2"/>
      </w:pPr>
      <w:r w:rsidRPr="008E4B3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6A712FC" wp14:editId="29F40D0A">
            <wp:extent cx="5486400" cy="1830705"/>
            <wp:effectExtent l="0" t="0" r="0" b="0"/>
            <wp:docPr id="1775510178" name="Resim 1" descr="metin, ekran görüntüsü, yazılım, multimedya yazılım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10178" name="Resim 1" descr="metin, ekran görüntüsü, yazılım, multimedya yazılımı içeren bir resim&#10;&#10;Yapay zeka tarafından oluşturulan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3412" w14:textId="77777777" w:rsidR="008E4B3D" w:rsidRPr="008E4B3D" w:rsidRDefault="008E4B3D" w:rsidP="008E4B3D">
      <w:pPr>
        <w:rPr>
          <w:lang w:val="tr-TR"/>
        </w:rPr>
      </w:pPr>
      <w:r w:rsidRPr="008E4B3D">
        <w:rPr>
          <w:lang w:val="tr-TR"/>
        </w:rPr>
        <w:t xml:space="preserve">Bu fonksiyon, her renk seçeneği için bir buton üretir. </w:t>
      </w:r>
      <w:proofErr w:type="spellStart"/>
      <w:proofErr w:type="gramStart"/>
      <w:r w:rsidRPr="008E4B3D">
        <w:rPr>
          <w:lang w:val="tr-TR"/>
        </w:rPr>
        <w:t>computeLuminance</w:t>
      </w:r>
      <w:proofErr w:type="spellEnd"/>
      <w:r w:rsidRPr="008E4B3D">
        <w:rPr>
          <w:lang w:val="tr-TR"/>
        </w:rPr>
        <w:t>(</w:t>
      </w:r>
      <w:proofErr w:type="gramEnd"/>
      <w:r w:rsidRPr="008E4B3D">
        <w:rPr>
          <w:lang w:val="tr-TR"/>
        </w:rPr>
        <w:t>) fonksiyonu sayesinde butonun üzerindeki yazının rengi (siyah ya da beyaz) arka plana göre otomatik ayarlanır.</w:t>
      </w:r>
    </w:p>
    <w:p w14:paraId="2D460ECB" w14:textId="77777777" w:rsidR="008E4B3D" w:rsidRPr="008E4B3D" w:rsidRDefault="008E4B3D" w:rsidP="008E4B3D"/>
    <w:p w14:paraId="1A1F11AE" w14:textId="12A4F3D4" w:rsidR="00EE2683" w:rsidRPr="008E4B3D" w:rsidRDefault="00000000">
      <w:pPr>
        <w:pStyle w:val="Balk2"/>
        <w:rPr>
          <w:color w:val="auto"/>
          <w:sz w:val="40"/>
          <w:szCs w:val="40"/>
        </w:rPr>
      </w:pPr>
      <w:r w:rsidRPr="008E4B3D">
        <w:rPr>
          <w:color w:val="auto"/>
          <w:sz w:val="40"/>
          <w:szCs w:val="40"/>
        </w:rPr>
        <w:t>5. Sonuç</w:t>
      </w:r>
    </w:p>
    <w:p w14:paraId="38437B5E" w14:textId="77777777" w:rsidR="008E4B3D" w:rsidRDefault="00000000">
      <w:pPr>
        <w:rPr>
          <w:noProof/>
        </w:rPr>
      </w:pPr>
      <w:r>
        <w:t xml:space="preserve">Bu projede Flutter kullanılarak dinamik arka plan rengi değişimi gerçekleştirilmiş, kullanıcı etkileşimine dayalı sade ve etkili bir uygulama geliştirilmiştir. Kod temiz, anlaşılır ve modüler bir yapıda düzenlenmiştir. Uygulamanın tüm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kodları</w:t>
      </w:r>
      <w:proofErr w:type="spellEnd"/>
      <w:r>
        <w:t xml:space="preserve"> </w:t>
      </w:r>
      <w:proofErr w:type="spellStart"/>
      <w:r>
        <w:t>GitHub’a</w:t>
      </w:r>
      <w:proofErr w:type="spellEnd"/>
      <w:r>
        <w:t xml:space="preserve"> </w:t>
      </w:r>
      <w:proofErr w:type="spellStart"/>
      <w:r>
        <w:t>yüklenmiştir</w:t>
      </w:r>
      <w:proofErr w:type="spellEnd"/>
      <w:r>
        <w:t>.</w:t>
      </w:r>
      <w:r w:rsidR="008E4B3D" w:rsidRPr="008E4B3D">
        <w:rPr>
          <w:noProof/>
        </w:rPr>
        <w:t xml:space="preserve"> </w:t>
      </w:r>
    </w:p>
    <w:p w14:paraId="3770FF62" w14:textId="77777777" w:rsidR="008E4B3D" w:rsidRDefault="008E4B3D">
      <w:pPr>
        <w:rPr>
          <w:noProof/>
        </w:rPr>
      </w:pPr>
    </w:p>
    <w:p w14:paraId="34F5FE8D" w14:textId="0FE0A044" w:rsidR="00EE2683" w:rsidRDefault="008E4B3D">
      <w:r w:rsidRPr="008E4B3D">
        <w:drawing>
          <wp:inline distT="0" distB="0" distL="0" distR="0" wp14:anchorId="78079ADD" wp14:editId="57F9ECFE">
            <wp:extent cx="5867400" cy="3174780"/>
            <wp:effectExtent l="0" t="0" r="0" b="6985"/>
            <wp:docPr id="737401329" name="Resim 1" descr="ekran görüntüsü, metin, multimedya yazılımı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01329" name="Resim 1" descr="ekran görüntüsü, metin, multimedya yazılımı, yazılım içeren bir resim&#10;&#10;Yapay zeka tarafından oluşturulan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17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040652">
    <w:abstractNumId w:val="8"/>
  </w:num>
  <w:num w:numId="2" w16cid:durableId="72748667">
    <w:abstractNumId w:val="6"/>
  </w:num>
  <w:num w:numId="3" w16cid:durableId="1513717276">
    <w:abstractNumId w:val="5"/>
  </w:num>
  <w:num w:numId="4" w16cid:durableId="1164853070">
    <w:abstractNumId w:val="4"/>
  </w:num>
  <w:num w:numId="5" w16cid:durableId="1891526952">
    <w:abstractNumId w:val="7"/>
  </w:num>
  <w:num w:numId="6" w16cid:durableId="759302770">
    <w:abstractNumId w:val="3"/>
  </w:num>
  <w:num w:numId="7" w16cid:durableId="653677696">
    <w:abstractNumId w:val="2"/>
  </w:num>
  <w:num w:numId="8" w16cid:durableId="967006582">
    <w:abstractNumId w:val="1"/>
  </w:num>
  <w:num w:numId="9" w16cid:durableId="185545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122"/>
    <w:rsid w:val="0029639D"/>
    <w:rsid w:val="00317CFD"/>
    <w:rsid w:val="00326F90"/>
    <w:rsid w:val="008E4B3D"/>
    <w:rsid w:val="00AA1D8D"/>
    <w:rsid w:val="00B47730"/>
    <w:rsid w:val="00CB0664"/>
    <w:rsid w:val="00EE26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460DE3"/>
  <w14:defaultImageDpi w14:val="300"/>
  <w15:docId w15:val="{B1DC3CD2-69D1-44E9-A4F8-681BC4B3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731</Words>
  <Characters>4170</Characters>
  <Application>Microsoft Office Word</Application>
  <DocSecurity>0</DocSecurity>
  <Lines>34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Cemil</cp:lastModifiedBy>
  <cp:revision>2</cp:revision>
  <dcterms:created xsi:type="dcterms:W3CDTF">2013-12-23T23:15:00Z</dcterms:created>
  <dcterms:modified xsi:type="dcterms:W3CDTF">2025-04-30T00:31:00Z</dcterms:modified>
  <cp:category/>
</cp:coreProperties>
</file>